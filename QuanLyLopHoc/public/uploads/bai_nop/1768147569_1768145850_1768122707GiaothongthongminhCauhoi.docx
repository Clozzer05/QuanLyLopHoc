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0" w:type="dxa"/>
        <w:tblLook w:val="04A0" w:firstRow="1" w:lastRow="0" w:firstColumn="1" w:lastColumn="0" w:noHBand="0" w:noVBand="1"/>
      </w:tblPr>
      <w:tblGrid>
        <w:gridCol w:w="1540"/>
      </w:tblGrid>
      <w:tr w:rsidR="00FF7916" w:rsidRPr="00FF7916" w14:paraId="3FA4D00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8B71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207AC3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DCB9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F63521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7278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C</w:t>
            </w:r>
          </w:p>
        </w:tc>
      </w:tr>
      <w:tr w:rsidR="00FF7916" w:rsidRPr="00FF7916" w14:paraId="554DAE5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FED4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5F2270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6A77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5A87B1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F883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5C67F4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62F0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AF37B0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C891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F43EA1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4001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3F7D75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9351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ADAAD4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C8F1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633B68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5D4D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422DD9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DC17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188770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B1BD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A1357E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B128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F796A5D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F367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1F2155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26AA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990B36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92C2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642D2F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0712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64FB6AC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4451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D15815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B616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302C84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FD24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CBD9E1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B425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4D30A4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6839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C30E87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E182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5BD1157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2A00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344135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22F0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6AC376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6AF9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7D6173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5958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1EB881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645A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5A756E0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1960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B288C0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BBB9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E5F658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0281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9DA860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7D8F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D3FC15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439F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EB88CC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A25C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4E17D7A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D725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1C2494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92B6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CE9E6B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1501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3ED459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4869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CDA8EE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2DAA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87FB6F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A39F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2D9B6CE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A041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F7567B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C9FA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lastRenderedPageBreak/>
              <w:t>ANSWER: B</w:t>
            </w:r>
          </w:p>
        </w:tc>
      </w:tr>
      <w:tr w:rsidR="00FF7916" w:rsidRPr="00FF7916" w14:paraId="0B68D33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8AB1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C08C15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AFB5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304A4B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F3D0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D99F68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EAC6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F384E4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2F7C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64E4CD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EFFF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B87E0F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7CBF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9E1874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DA28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7E04BE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FDEB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68464F9D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DB28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167706B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915D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321C43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848E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1DEA6F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2882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B488A4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77D2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766BB9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DD73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13E603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667F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D15A28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E0BB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C2078A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A31A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7761F9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0E74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5CF671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764B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33CE540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1E5E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368D94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B048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3A4509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346E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2C1C044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51CB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FC39C4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D098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0E2747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ED23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5E3FF2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A20A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329782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FB25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AD24C6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3C4D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9FAB9F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B153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703580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D661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D4F08D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45BB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E75C1F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2208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B786AC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EF70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E6056C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5A2B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84F2DC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E7D7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FD34CE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BB09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800808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A19E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E16DF0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0353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240260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67A5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F1877E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F02B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E1380C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CCD0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10C408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F50D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lastRenderedPageBreak/>
              <w:t>ANSWER: B</w:t>
            </w:r>
          </w:p>
        </w:tc>
      </w:tr>
      <w:tr w:rsidR="00FF7916" w:rsidRPr="00FF7916" w14:paraId="7D65A6C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5979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A12CD5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B936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898284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BF37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3872DC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DCB9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C991A9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301C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A41977D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F16F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A9F224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D7D5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29D405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351F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8B39CE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9EC8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BF5583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6598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967CAF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5735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58F735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3570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8811DC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81CA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7B6E03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FF13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482FD8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39DA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EA5543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6292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BC00AD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DCCA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4B8CF8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D99F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F819DD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F5C3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DF69EE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0541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C</w:t>
            </w:r>
          </w:p>
        </w:tc>
      </w:tr>
      <w:tr w:rsidR="00FF7916" w:rsidRPr="00FF7916" w14:paraId="42A4C21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A74E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C</w:t>
            </w:r>
          </w:p>
        </w:tc>
      </w:tr>
      <w:tr w:rsidR="00FF7916" w:rsidRPr="00FF7916" w14:paraId="7A6ED4B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6372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8BA178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372D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6893CE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4381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8335F4D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21C4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3A7E36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BFDE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50BBC1D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BBC8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3D9E2D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C8C2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656C2A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FA20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D8C620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7372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E3F354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9BEF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12BC6B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C169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C3452D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26FB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5AD3D2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9CA2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6FDD26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F7B6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DDC4FE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E2EF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A85B14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26E7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8F7429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0263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18FFD4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21AE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CBB402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40D9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3839BE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955F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38B743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FD49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D3087F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5D67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lastRenderedPageBreak/>
              <w:t>ANSWER: B</w:t>
            </w:r>
          </w:p>
        </w:tc>
      </w:tr>
      <w:tr w:rsidR="00FF7916" w:rsidRPr="00FF7916" w14:paraId="447D743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BE8C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9D0423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0CAC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B26399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8C62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CC837E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BCF3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19FB4FD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5A67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01C9F3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F299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59DB74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3D9F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3BD9A9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D749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5C0D63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1853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F8BCC2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6D52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D2586B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2BFD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386167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F34B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DB4B44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89FB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0EE329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5F96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C5C08E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8D2C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8F3B4B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E0DC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512567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851A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137FF5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B7C9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8858C7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B1C3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7F1AC6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ABD6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156F51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EDE6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76C652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5BE8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0D5B03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1E7C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89EE1F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6B9B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03D341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EB33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84BDE5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3652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646371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C5A7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91506D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BE38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B3701E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43A8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8A6FCB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0A3C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CEA0EC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A4EB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50C77C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5DBC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B2DBB9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C8A2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83B087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332A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2829BE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1526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80B79D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38AA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47A6AC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F18E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F6FD3A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EEB2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0999D1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7155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C9F660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B6A7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E97A67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97B2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4D8067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B299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4A7DA4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DA17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lastRenderedPageBreak/>
              <w:t>ANSWER: B</w:t>
            </w:r>
          </w:p>
        </w:tc>
      </w:tr>
      <w:tr w:rsidR="00FF7916" w:rsidRPr="00FF7916" w14:paraId="0D7AC06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C8D7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C84D87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40A8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CE44D5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093D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4FB708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7B8D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91AC98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8525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CF49DF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1897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6B6964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DA60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41D226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0363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0D6B45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D2F9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08F42D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0CE8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CE9099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333D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754FE8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0AB3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7152FDF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6291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5A329E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4F54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78B262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BF6E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0740C7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2744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750AE72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F9D1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5F31E2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2B4E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531CD5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8409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BEE270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EAA0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0B3270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B6EB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B27FA4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D8C3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8BE9ED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A7F9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1EB606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0CB7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491BF56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D97F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A2220B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2A1B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8A3DB8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E4B1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72A2BE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9443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B9FEC1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3DCF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4C2E5B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0B5F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1BEA61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3242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12228E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6839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BA4B15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79D2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73E7F8D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43E1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234242B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0087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6170178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6D6E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395044C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2FF7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7070AD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ACB5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C60799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8A6B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625E04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4ADA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BCE0CF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A58D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AB49701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50F3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F839D8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1D0C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lastRenderedPageBreak/>
              <w:t>ANSWER: B</w:t>
            </w:r>
          </w:p>
        </w:tc>
      </w:tr>
      <w:tr w:rsidR="00FF7916" w:rsidRPr="00FF7916" w14:paraId="3C36774D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F8DF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8FC105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BA9C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3EF934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C323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2F0E3E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17A6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C</w:t>
            </w:r>
          </w:p>
        </w:tc>
      </w:tr>
      <w:tr w:rsidR="00FF7916" w:rsidRPr="00FF7916" w14:paraId="5257033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4211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AE0FDA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433B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98217B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FA10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7AF68DA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560F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17BD8F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4D49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2807A7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EE26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76C6FC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7C48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31C91D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9DAD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2B959D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3BFF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BA5D30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8CD3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891F31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EA7A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66BBA5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812F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D6A554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848B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B278DC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6FCA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402606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6CF7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8649A8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9043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DA9D5B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955B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61A836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8F34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D62A7B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FC34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A58EE6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8470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8A6C52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F5ED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BABD7C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77CC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61C2BD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1F18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208020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A1EA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D</w:t>
            </w:r>
          </w:p>
        </w:tc>
      </w:tr>
      <w:tr w:rsidR="00FF7916" w:rsidRPr="00FF7916" w14:paraId="22F2348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2BA4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AB153A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5F1F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4FA4D55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3C26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D154AD8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A074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CA93C8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4E81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BD00D8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3A14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A6A90E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4700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F94C7C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628B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D3D18C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1DCB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A6A8C8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C118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D8A80D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E720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9A59D9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CA3D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CC080E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B455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8CB356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F389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7AE26A3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B7E0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lastRenderedPageBreak/>
              <w:t>ANSWER: B</w:t>
            </w:r>
          </w:p>
        </w:tc>
      </w:tr>
      <w:tr w:rsidR="00FF7916" w:rsidRPr="00FF7916" w14:paraId="0163E8FD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D042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30CC70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DEF93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CE6564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D0B4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ADA3A0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866B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836800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1D2F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24564D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A7EF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FFA8E0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AF5F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F5E6F0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743B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188604D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6DA7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026E85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3259E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DE5CCF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CA94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EF3294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451CF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FD4B57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32951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B47192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229B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22D3BB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CA9DC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566CFC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85FF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F9DFF3F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D52C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61645B7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61B5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16FDB9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66D6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37B1C6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7FB2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C09B4B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E54D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21A8F2F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7A17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7AF5DBE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CFCA9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BA1CC70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2E897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1239A6B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CA786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1A73DFE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7D370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BD33FB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1E5A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9D4544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FEF8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EF3B1B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1D98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A6933C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59BDD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9E94D35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4C9A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1CC3E16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3CAE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0AB09BCC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6ABF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0E49F2A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58BE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38FBFB02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AF954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F525AB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9605B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5BB54CB4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F58F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A</w:t>
            </w:r>
          </w:p>
        </w:tc>
      </w:tr>
      <w:tr w:rsidR="00FF7916" w:rsidRPr="00FF7916" w14:paraId="73C0B4A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C8615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171E0D9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F99DA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4DBDF917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C7268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  <w:tr w:rsidR="00FF7916" w:rsidRPr="00FF7916" w14:paraId="6DB867A9" w14:textId="77777777" w:rsidTr="00FF7916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9C432" w14:textId="77777777" w:rsidR="00FF7916" w:rsidRPr="00FF7916" w:rsidRDefault="00FF7916" w:rsidP="00FF79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VN"/>
              </w:rPr>
            </w:pPr>
            <w:r w:rsidRPr="00FF7916">
              <w:rPr>
                <w:rFonts w:ascii="Calibri" w:eastAsia="Times New Roman" w:hAnsi="Calibri" w:cs="Calibri"/>
                <w:color w:val="000000"/>
                <w:lang w:val="en-VN"/>
              </w:rPr>
              <w:t>ANSWER: B</w:t>
            </w:r>
          </w:p>
        </w:tc>
      </w:tr>
    </w:tbl>
    <w:p w14:paraId="10FE27F7" w14:textId="77777777" w:rsidR="00B5475F" w:rsidRPr="00FF7916" w:rsidRDefault="00B5475F" w:rsidP="00FF7916"/>
    <w:sectPr w:rsidR="00B5475F" w:rsidRPr="00FF79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493660">
    <w:abstractNumId w:val="8"/>
  </w:num>
  <w:num w:numId="2" w16cid:durableId="694648546">
    <w:abstractNumId w:val="6"/>
  </w:num>
  <w:num w:numId="3" w16cid:durableId="428936208">
    <w:abstractNumId w:val="5"/>
  </w:num>
  <w:num w:numId="4" w16cid:durableId="639648785">
    <w:abstractNumId w:val="4"/>
  </w:num>
  <w:num w:numId="5" w16cid:durableId="1411728973">
    <w:abstractNumId w:val="7"/>
  </w:num>
  <w:num w:numId="6" w16cid:durableId="1097019167">
    <w:abstractNumId w:val="3"/>
  </w:num>
  <w:num w:numId="7" w16cid:durableId="1974018633">
    <w:abstractNumId w:val="2"/>
  </w:num>
  <w:num w:numId="8" w16cid:durableId="1711101265">
    <w:abstractNumId w:val="1"/>
  </w:num>
  <w:num w:numId="9" w16cid:durableId="7382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6E6"/>
    <w:rsid w:val="0015074B"/>
    <w:rsid w:val="0029639D"/>
    <w:rsid w:val="00326F90"/>
    <w:rsid w:val="007B5F1C"/>
    <w:rsid w:val="00A17055"/>
    <w:rsid w:val="00AA1D8D"/>
    <w:rsid w:val="00B47730"/>
    <w:rsid w:val="00B5475F"/>
    <w:rsid w:val="00BD73C6"/>
    <w:rsid w:val="00CB0664"/>
    <w:rsid w:val="00E708A9"/>
    <w:rsid w:val="00FC693F"/>
    <w:rsid w:val="00FF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1F41EF"/>
  <w14:defaultImageDpi w14:val="300"/>
  <w15:docId w15:val="{AFCB3B09-8FC5-264D-912A-EEC6B9E6D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A1705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7055"/>
    <w:rPr>
      <w:color w:val="954F72"/>
      <w:u w:val="single"/>
    </w:rPr>
  </w:style>
  <w:style w:type="paragraph" w:customStyle="1" w:styleId="msonormal0">
    <w:name w:val="msonormal"/>
    <w:basedOn w:val="Normal"/>
    <w:rsid w:val="00A17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Hiếu Mai Đ.</cp:lastModifiedBy>
  <cp:revision>3</cp:revision>
  <dcterms:created xsi:type="dcterms:W3CDTF">2026-01-06T04:16:00Z</dcterms:created>
  <dcterms:modified xsi:type="dcterms:W3CDTF">2026-01-06T04:53:00Z</dcterms:modified>
  <cp:category/>
</cp:coreProperties>
</file>